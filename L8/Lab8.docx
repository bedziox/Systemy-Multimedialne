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DBEEC" w14:textId="77777777" w:rsidR="000E097C" w:rsidRDefault="00000000">
      <w:pPr>
        <w:pStyle w:val="Tytu"/>
      </w:pPr>
      <w:r>
        <w:t>Lab 8</w:t>
      </w:r>
    </w:p>
    <w:p w14:paraId="71921EA0" w14:textId="77777777" w:rsidR="000E097C" w:rsidRDefault="00000000">
      <w:pPr>
        <w:pStyle w:val="Nagwek1"/>
      </w:pPr>
      <w:r>
        <w:t>dzielnik 1</w:t>
      </w:r>
    </w:p>
    <w:p w14:paraId="0DADD77D" w14:textId="77777777" w:rsidR="000E097C" w:rsidRDefault="00000000">
      <w:pPr>
        <w:pStyle w:val="Nagwek1"/>
      </w:pPr>
      <w:r>
        <w:t>subsampling 4:4:4</w:t>
      </w:r>
    </w:p>
    <w:p w14:paraId="61309785" w14:textId="77777777" w:rsidR="000E097C" w:rsidRDefault="00000000">
      <w:r>
        <w:rPr>
          <w:noProof/>
        </w:rPr>
        <w:drawing>
          <wp:inline distT="0" distB="0" distL="0" distR="0" wp14:anchorId="14071CC8" wp14:editId="6FE7CDB7">
            <wp:extent cx="4572000" cy="142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4r1diff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C39A" w14:textId="77777777" w:rsidR="000E097C" w:rsidRDefault="00000000">
      <w:r>
        <w:rPr>
          <w:noProof/>
        </w:rPr>
        <w:drawing>
          <wp:inline distT="0" distB="0" distL="0" distR="0" wp14:anchorId="2ACBD400" wp14:editId="6890DAD7">
            <wp:extent cx="4572000" cy="142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4r1diff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AF35" w14:textId="77777777" w:rsidR="000E097C" w:rsidRDefault="00000000">
      <w:r>
        <w:rPr>
          <w:noProof/>
        </w:rPr>
        <w:drawing>
          <wp:inline distT="0" distB="0" distL="0" distR="0" wp14:anchorId="182857F4" wp14:editId="5EC2EA0E">
            <wp:extent cx="4572000" cy="142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4r1diff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49F0" w14:textId="77777777" w:rsidR="000E097C" w:rsidRDefault="00000000">
      <w:r>
        <w:rPr>
          <w:noProof/>
        </w:rPr>
        <w:drawing>
          <wp:inline distT="0" distB="0" distL="0" distR="0" wp14:anchorId="769A00B0" wp14:editId="0D194578">
            <wp:extent cx="4572000" cy="142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4r1dif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532E" w14:textId="77777777" w:rsidR="000E097C" w:rsidRDefault="00000000">
      <w:pPr>
        <w:pStyle w:val="Nagwek2"/>
      </w:pPr>
      <w:r>
        <w:lastRenderedPageBreak/>
        <w:t>imgs/clip_1div1sampl444.png</w:t>
      </w:r>
    </w:p>
    <w:p w14:paraId="508BE121" w14:textId="77777777" w:rsidR="000E097C" w:rsidRDefault="00000000">
      <w:r>
        <w:rPr>
          <w:noProof/>
        </w:rPr>
        <w:drawing>
          <wp:inline distT="0" distB="0" distL="0" distR="0" wp14:anchorId="1D8AC4DE" wp14:editId="6FAF3BEE">
            <wp:extent cx="4572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1sampl44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B87" w14:textId="77777777" w:rsidR="000E097C" w:rsidRDefault="00000000">
      <w:pPr>
        <w:pStyle w:val="Nagwek1"/>
      </w:pPr>
      <w:r>
        <w:t>subsampling 4:2:2</w:t>
      </w:r>
    </w:p>
    <w:p w14:paraId="771D7A07" w14:textId="77777777" w:rsidR="000E097C" w:rsidRDefault="00000000">
      <w:r>
        <w:rPr>
          <w:noProof/>
        </w:rPr>
        <w:drawing>
          <wp:inline distT="0" distB="0" distL="0" distR="0" wp14:anchorId="309B1E03" wp14:editId="49DB1901">
            <wp:extent cx="4572000" cy="14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22r1diff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364" w14:textId="77777777" w:rsidR="000E097C" w:rsidRDefault="00000000">
      <w:r>
        <w:rPr>
          <w:noProof/>
        </w:rPr>
        <w:drawing>
          <wp:inline distT="0" distB="0" distL="0" distR="0" wp14:anchorId="755B12E0" wp14:editId="41F02192">
            <wp:extent cx="4572000" cy="142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22r1dif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CF1D" w14:textId="77777777" w:rsidR="000E097C" w:rsidRDefault="00000000">
      <w:r>
        <w:rPr>
          <w:noProof/>
        </w:rPr>
        <w:lastRenderedPageBreak/>
        <w:drawing>
          <wp:inline distT="0" distB="0" distL="0" distR="0" wp14:anchorId="3444C42B" wp14:editId="4D266F33">
            <wp:extent cx="457200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22r1diff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78EE" w14:textId="77777777" w:rsidR="000E097C" w:rsidRDefault="00000000">
      <w:r>
        <w:rPr>
          <w:noProof/>
        </w:rPr>
        <w:drawing>
          <wp:inline distT="0" distB="0" distL="0" distR="0" wp14:anchorId="5684DF9A" wp14:editId="4282FC40">
            <wp:extent cx="4572000" cy="1428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22r1diff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23CA" w14:textId="77777777" w:rsidR="000E097C" w:rsidRDefault="00000000">
      <w:pPr>
        <w:pStyle w:val="Nagwek2"/>
      </w:pPr>
      <w:r>
        <w:t>imgs/clip_1div1sampl422.png</w:t>
      </w:r>
    </w:p>
    <w:p w14:paraId="336FFAB7" w14:textId="77777777" w:rsidR="000E097C" w:rsidRDefault="00000000">
      <w:r>
        <w:rPr>
          <w:noProof/>
        </w:rPr>
        <w:drawing>
          <wp:inline distT="0" distB="0" distL="0" distR="0" wp14:anchorId="3613ECE8" wp14:editId="357448F6">
            <wp:extent cx="45720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1sampl42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FB65" w14:textId="77777777" w:rsidR="000E097C" w:rsidRDefault="00000000">
      <w:pPr>
        <w:pStyle w:val="Nagwek1"/>
      </w:pPr>
      <w:r>
        <w:lastRenderedPageBreak/>
        <w:t>subsampling 4:4:0</w:t>
      </w:r>
    </w:p>
    <w:p w14:paraId="03464562" w14:textId="77777777" w:rsidR="000E097C" w:rsidRDefault="00000000">
      <w:r>
        <w:rPr>
          <w:noProof/>
        </w:rPr>
        <w:drawing>
          <wp:inline distT="0" distB="0" distL="0" distR="0" wp14:anchorId="491FE68D" wp14:editId="67DC7940">
            <wp:extent cx="4572000" cy="142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0r1diff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8576" w14:textId="77777777" w:rsidR="000E097C" w:rsidRDefault="00000000">
      <w:r>
        <w:rPr>
          <w:noProof/>
        </w:rPr>
        <w:drawing>
          <wp:inline distT="0" distB="0" distL="0" distR="0" wp14:anchorId="102477C6" wp14:editId="6213B381">
            <wp:extent cx="4572000" cy="142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0r1diff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D6EF" w14:textId="77777777" w:rsidR="000E097C" w:rsidRDefault="00000000">
      <w:r>
        <w:rPr>
          <w:noProof/>
        </w:rPr>
        <w:drawing>
          <wp:inline distT="0" distB="0" distL="0" distR="0" wp14:anchorId="28DA4E21" wp14:editId="59F421E7">
            <wp:extent cx="4572000" cy="142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0r1dif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8236" w14:textId="77777777" w:rsidR="000E097C" w:rsidRDefault="00000000">
      <w:r>
        <w:rPr>
          <w:noProof/>
        </w:rPr>
        <w:drawing>
          <wp:inline distT="0" distB="0" distL="0" distR="0" wp14:anchorId="05C57390" wp14:editId="02EF0A39">
            <wp:extent cx="4572000" cy="142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0r1dif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4754" w14:textId="77777777" w:rsidR="000E097C" w:rsidRDefault="00000000">
      <w:pPr>
        <w:pStyle w:val="Nagwek2"/>
      </w:pPr>
      <w:r>
        <w:lastRenderedPageBreak/>
        <w:t>imgs/clip_1div1sampl440.png</w:t>
      </w:r>
    </w:p>
    <w:p w14:paraId="5BFB4924" w14:textId="77777777" w:rsidR="000E097C" w:rsidRDefault="00000000">
      <w:r>
        <w:rPr>
          <w:noProof/>
        </w:rPr>
        <w:drawing>
          <wp:inline distT="0" distB="0" distL="0" distR="0" wp14:anchorId="2767D4F2" wp14:editId="55611025">
            <wp:extent cx="45720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1sampl44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CC02" w14:textId="77777777" w:rsidR="000E097C" w:rsidRDefault="00000000">
      <w:pPr>
        <w:pStyle w:val="Nagwek1"/>
      </w:pPr>
      <w:r>
        <w:t>subsampling 4:1:1</w:t>
      </w:r>
    </w:p>
    <w:p w14:paraId="5B6C5213" w14:textId="77777777" w:rsidR="000E097C" w:rsidRDefault="00000000">
      <w:r>
        <w:rPr>
          <w:noProof/>
        </w:rPr>
        <w:drawing>
          <wp:inline distT="0" distB="0" distL="0" distR="0" wp14:anchorId="07B5502F" wp14:editId="51D1CE66">
            <wp:extent cx="4572000" cy="142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1r1dif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8B93" w14:textId="77777777" w:rsidR="000E097C" w:rsidRDefault="00000000">
      <w:r>
        <w:rPr>
          <w:noProof/>
        </w:rPr>
        <w:drawing>
          <wp:inline distT="0" distB="0" distL="0" distR="0" wp14:anchorId="78E80926" wp14:editId="78B3FECC">
            <wp:extent cx="4572000" cy="142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1r1diff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7D17" w14:textId="77777777" w:rsidR="000E097C" w:rsidRDefault="00000000">
      <w:r>
        <w:rPr>
          <w:noProof/>
        </w:rPr>
        <w:lastRenderedPageBreak/>
        <w:drawing>
          <wp:inline distT="0" distB="0" distL="0" distR="0" wp14:anchorId="2C42CC06" wp14:editId="1999DC05">
            <wp:extent cx="4572000" cy="1428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1r1diff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AA69" w14:textId="77777777" w:rsidR="000E097C" w:rsidRDefault="00000000">
      <w:r>
        <w:rPr>
          <w:noProof/>
        </w:rPr>
        <w:drawing>
          <wp:inline distT="0" distB="0" distL="0" distR="0" wp14:anchorId="3E9A7D7D" wp14:editId="47CCFDCD">
            <wp:extent cx="4572000" cy="1428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1r1diff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2375" w14:textId="77777777" w:rsidR="000E097C" w:rsidRDefault="00000000">
      <w:pPr>
        <w:pStyle w:val="Nagwek2"/>
      </w:pPr>
      <w:r>
        <w:t>imgs/clip_1div1sampl411.png</w:t>
      </w:r>
    </w:p>
    <w:p w14:paraId="1BB62AE1" w14:textId="77777777" w:rsidR="000E097C" w:rsidRDefault="00000000">
      <w:r>
        <w:rPr>
          <w:noProof/>
        </w:rPr>
        <w:drawing>
          <wp:inline distT="0" distB="0" distL="0" distR="0" wp14:anchorId="1E316FB3" wp14:editId="6996F1C7">
            <wp:extent cx="4572000" cy="3429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1sampl41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B861" w14:textId="77777777" w:rsidR="000E097C" w:rsidRDefault="00000000">
      <w:pPr>
        <w:pStyle w:val="Nagwek1"/>
      </w:pPr>
      <w:r>
        <w:lastRenderedPageBreak/>
        <w:t>subsampling 4:1:0</w:t>
      </w:r>
    </w:p>
    <w:p w14:paraId="75893561" w14:textId="77777777" w:rsidR="000E097C" w:rsidRDefault="00000000">
      <w:r>
        <w:rPr>
          <w:noProof/>
        </w:rPr>
        <w:drawing>
          <wp:inline distT="0" distB="0" distL="0" distR="0" wp14:anchorId="5EC651A2" wp14:editId="793694BB">
            <wp:extent cx="4572000" cy="1428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0r1diff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C9C5" w14:textId="77777777" w:rsidR="000E097C" w:rsidRDefault="00000000">
      <w:r>
        <w:rPr>
          <w:noProof/>
        </w:rPr>
        <w:drawing>
          <wp:inline distT="0" distB="0" distL="0" distR="0" wp14:anchorId="3DF4C4D1" wp14:editId="722F5B91">
            <wp:extent cx="4572000" cy="1428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0r1diff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440A" w14:textId="77777777" w:rsidR="000E097C" w:rsidRDefault="00000000">
      <w:r>
        <w:rPr>
          <w:noProof/>
        </w:rPr>
        <w:drawing>
          <wp:inline distT="0" distB="0" distL="0" distR="0" wp14:anchorId="1DD8BB1F" wp14:editId="1E8F480A">
            <wp:extent cx="4572000" cy="1428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0r1diff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F351" w14:textId="77777777" w:rsidR="000E097C" w:rsidRDefault="00000000">
      <w:r>
        <w:rPr>
          <w:noProof/>
        </w:rPr>
        <w:drawing>
          <wp:inline distT="0" distB="0" distL="0" distR="0" wp14:anchorId="79CB6ED0" wp14:editId="0C6710D6">
            <wp:extent cx="4572000" cy="1428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0r1diff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79C3" w14:textId="77777777" w:rsidR="000E097C" w:rsidRDefault="00000000">
      <w:pPr>
        <w:pStyle w:val="Nagwek2"/>
      </w:pPr>
      <w:r>
        <w:lastRenderedPageBreak/>
        <w:t>imgs/clip_1div1sampl410.png</w:t>
      </w:r>
    </w:p>
    <w:p w14:paraId="389F1A1D" w14:textId="77777777" w:rsidR="000E097C" w:rsidRDefault="00000000">
      <w:r>
        <w:rPr>
          <w:noProof/>
        </w:rPr>
        <w:drawing>
          <wp:inline distT="0" distB="0" distL="0" distR="0" wp14:anchorId="68FD8B2D" wp14:editId="61D12858">
            <wp:extent cx="4572000" cy="3429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1sampl41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9025" w14:textId="77777777" w:rsidR="000E097C" w:rsidRDefault="00000000">
      <w:pPr>
        <w:pStyle w:val="Nagwek1"/>
      </w:pPr>
      <w:r>
        <w:t>dzielnik 0.5</w:t>
      </w:r>
    </w:p>
    <w:p w14:paraId="4BDBAB77" w14:textId="77777777" w:rsidR="000E097C" w:rsidRDefault="00000000">
      <w:pPr>
        <w:pStyle w:val="Nagwek1"/>
      </w:pPr>
      <w:r>
        <w:t>subsampling 4:4:4</w:t>
      </w:r>
    </w:p>
    <w:p w14:paraId="454DCDC5" w14:textId="77777777" w:rsidR="000E097C" w:rsidRDefault="00000000">
      <w:r>
        <w:rPr>
          <w:noProof/>
        </w:rPr>
        <w:drawing>
          <wp:inline distT="0" distB="0" distL="0" distR="0" wp14:anchorId="3005A07F" wp14:editId="62EAEA85">
            <wp:extent cx="4572000" cy="1428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4r0.5diff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DABA" w14:textId="77777777" w:rsidR="000E097C" w:rsidRDefault="00000000">
      <w:r>
        <w:rPr>
          <w:noProof/>
        </w:rPr>
        <w:drawing>
          <wp:inline distT="0" distB="0" distL="0" distR="0" wp14:anchorId="6933EDF8" wp14:editId="083D3464">
            <wp:extent cx="4572000" cy="1428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4r0.5diff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FB72" w14:textId="77777777" w:rsidR="000E097C" w:rsidRDefault="00000000">
      <w:r>
        <w:rPr>
          <w:noProof/>
        </w:rPr>
        <w:lastRenderedPageBreak/>
        <w:drawing>
          <wp:inline distT="0" distB="0" distL="0" distR="0" wp14:anchorId="2F0F8605" wp14:editId="01952F4F">
            <wp:extent cx="4572000" cy="1428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4r0.5diff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1125" w14:textId="77777777" w:rsidR="000E097C" w:rsidRDefault="00000000">
      <w:r>
        <w:rPr>
          <w:noProof/>
        </w:rPr>
        <w:drawing>
          <wp:inline distT="0" distB="0" distL="0" distR="0" wp14:anchorId="534493BC" wp14:editId="08E46952">
            <wp:extent cx="4572000" cy="142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4r0.5diff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6BEA" w14:textId="77777777" w:rsidR="000E097C" w:rsidRDefault="00000000">
      <w:pPr>
        <w:pStyle w:val="Nagwek2"/>
      </w:pPr>
      <w:r>
        <w:t>imgs/clip_1div0.5sampl444.png</w:t>
      </w:r>
    </w:p>
    <w:p w14:paraId="2A5BE80B" w14:textId="77777777" w:rsidR="000E097C" w:rsidRDefault="00000000">
      <w:r>
        <w:rPr>
          <w:noProof/>
        </w:rPr>
        <w:drawing>
          <wp:inline distT="0" distB="0" distL="0" distR="0" wp14:anchorId="3DA91B72" wp14:editId="1B8EC825">
            <wp:extent cx="4572000" cy="342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5sampl44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C763" w14:textId="77777777" w:rsidR="000E097C" w:rsidRDefault="00000000">
      <w:pPr>
        <w:pStyle w:val="Nagwek1"/>
      </w:pPr>
      <w:r>
        <w:lastRenderedPageBreak/>
        <w:t>subsampling 4:2:2</w:t>
      </w:r>
    </w:p>
    <w:p w14:paraId="4AAAEF31" w14:textId="77777777" w:rsidR="000E097C" w:rsidRDefault="00000000">
      <w:r>
        <w:rPr>
          <w:noProof/>
        </w:rPr>
        <w:drawing>
          <wp:inline distT="0" distB="0" distL="0" distR="0" wp14:anchorId="4FA10437" wp14:editId="6F2B8479">
            <wp:extent cx="4572000" cy="1428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22r0.5diff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F68E" w14:textId="77777777" w:rsidR="000E097C" w:rsidRDefault="00000000">
      <w:r>
        <w:rPr>
          <w:noProof/>
        </w:rPr>
        <w:drawing>
          <wp:inline distT="0" distB="0" distL="0" distR="0" wp14:anchorId="738615A2" wp14:editId="79F8D578">
            <wp:extent cx="4572000" cy="1428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22r0.5diff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191" w14:textId="77777777" w:rsidR="000E097C" w:rsidRDefault="00000000">
      <w:r>
        <w:rPr>
          <w:noProof/>
        </w:rPr>
        <w:drawing>
          <wp:inline distT="0" distB="0" distL="0" distR="0" wp14:anchorId="5A2252E7" wp14:editId="71D360ED">
            <wp:extent cx="4572000" cy="1428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22r0.5diff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8232" w14:textId="77777777" w:rsidR="000E097C" w:rsidRDefault="00000000">
      <w:r>
        <w:rPr>
          <w:noProof/>
        </w:rPr>
        <w:drawing>
          <wp:inline distT="0" distB="0" distL="0" distR="0" wp14:anchorId="553A4B59" wp14:editId="38697ADC">
            <wp:extent cx="4572000" cy="1428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22r0.5diff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CAE" w14:textId="77777777" w:rsidR="000E097C" w:rsidRDefault="00000000">
      <w:pPr>
        <w:pStyle w:val="Nagwek2"/>
      </w:pPr>
      <w:r>
        <w:lastRenderedPageBreak/>
        <w:t>imgs/clip_1div0.5sampl422.png</w:t>
      </w:r>
    </w:p>
    <w:p w14:paraId="7DEEEB37" w14:textId="77777777" w:rsidR="000E097C" w:rsidRDefault="00000000">
      <w:r>
        <w:rPr>
          <w:noProof/>
        </w:rPr>
        <w:drawing>
          <wp:inline distT="0" distB="0" distL="0" distR="0" wp14:anchorId="419B287B" wp14:editId="786CD95C">
            <wp:extent cx="4572000" cy="3429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5sampl42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8E7F" w14:textId="77777777" w:rsidR="000E097C" w:rsidRDefault="00000000">
      <w:pPr>
        <w:pStyle w:val="Nagwek1"/>
      </w:pPr>
      <w:r>
        <w:t>subsampling 4:4:0</w:t>
      </w:r>
    </w:p>
    <w:p w14:paraId="2FE17F2C" w14:textId="77777777" w:rsidR="000E097C" w:rsidRDefault="00000000">
      <w:r>
        <w:rPr>
          <w:noProof/>
        </w:rPr>
        <w:drawing>
          <wp:inline distT="0" distB="0" distL="0" distR="0" wp14:anchorId="02DBA718" wp14:editId="3FA6032F">
            <wp:extent cx="4572000" cy="1428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0r0.5diff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7713" w14:textId="77777777" w:rsidR="000E097C" w:rsidRDefault="00000000">
      <w:r>
        <w:rPr>
          <w:noProof/>
        </w:rPr>
        <w:drawing>
          <wp:inline distT="0" distB="0" distL="0" distR="0" wp14:anchorId="5ED4F625" wp14:editId="2AF3D2A4">
            <wp:extent cx="4572000" cy="1428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0r0.5diff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07AB" w14:textId="77777777" w:rsidR="000E097C" w:rsidRDefault="00000000">
      <w:r>
        <w:rPr>
          <w:noProof/>
        </w:rPr>
        <w:lastRenderedPageBreak/>
        <w:drawing>
          <wp:inline distT="0" distB="0" distL="0" distR="0" wp14:anchorId="66E4B850" wp14:editId="6F7FD3FD">
            <wp:extent cx="4572000" cy="1428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0r0.5diff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F706" w14:textId="77777777" w:rsidR="000E097C" w:rsidRDefault="00000000">
      <w:r>
        <w:rPr>
          <w:noProof/>
        </w:rPr>
        <w:drawing>
          <wp:inline distT="0" distB="0" distL="0" distR="0" wp14:anchorId="15F48594" wp14:editId="60B52B32">
            <wp:extent cx="4572000" cy="1428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0r0.5diff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7B18" w14:textId="77777777" w:rsidR="000E097C" w:rsidRDefault="00000000">
      <w:pPr>
        <w:pStyle w:val="Nagwek2"/>
      </w:pPr>
      <w:r>
        <w:t>imgs/clip_1div0.5sampl440.png</w:t>
      </w:r>
    </w:p>
    <w:p w14:paraId="5FBF205B" w14:textId="77777777" w:rsidR="000E097C" w:rsidRDefault="00000000">
      <w:r>
        <w:rPr>
          <w:noProof/>
        </w:rPr>
        <w:drawing>
          <wp:inline distT="0" distB="0" distL="0" distR="0" wp14:anchorId="2147125B" wp14:editId="3E97E3D5">
            <wp:extent cx="4572000" cy="342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5sampl44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3EB1" w14:textId="77777777" w:rsidR="000E097C" w:rsidRDefault="00000000">
      <w:pPr>
        <w:pStyle w:val="Nagwek1"/>
      </w:pPr>
      <w:r>
        <w:lastRenderedPageBreak/>
        <w:t>subsampling 4:1:1</w:t>
      </w:r>
    </w:p>
    <w:p w14:paraId="0EF6DAE7" w14:textId="77777777" w:rsidR="000E097C" w:rsidRDefault="00000000">
      <w:r>
        <w:rPr>
          <w:noProof/>
        </w:rPr>
        <w:drawing>
          <wp:inline distT="0" distB="0" distL="0" distR="0" wp14:anchorId="640C33C0" wp14:editId="432A30A1">
            <wp:extent cx="4572000" cy="1428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1r0.5diff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826" w14:textId="77777777" w:rsidR="000E097C" w:rsidRDefault="00000000">
      <w:r>
        <w:rPr>
          <w:noProof/>
        </w:rPr>
        <w:drawing>
          <wp:inline distT="0" distB="0" distL="0" distR="0" wp14:anchorId="44986F33" wp14:editId="26EEC1C8">
            <wp:extent cx="4572000" cy="1428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1r0.5diff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C78B" w14:textId="77777777" w:rsidR="000E097C" w:rsidRDefault="00000000">
      <w:r>
        <w:rPr>
          <w:noProof/>
        </w:rPr>
        <w:drawing>
          <wp:inline distT="0" distB="0" distL="0" distR="0" wp14:anchorId="308CEFB9" wp14:editId="29D54C6C">
            <wp:extent cx="4572000" cy="1428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1r0.5diff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DBE3" w14:textId="77777777" w:rsidR="000E097C" w:rsidRDefault="00000000">
      <w:r>
        <w:rPr>
          <w:noProof/>
        </w:rPr>
        <w:drawing>
          <wp:inline distT="0" distB="0" distL="0" distR="0" wp14:anchorId="76E19842" wp14:editId="479B11B0">
            <wp:extent cx="4572000" cy="1428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1r0.5diff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7CBE" w14:textId="77777777" w:rsidR="000E097C" w:rsidRDefault="00000000">
      <w:pPr>
        <w:pStyle w:val="Nagwek2"/>
      </w:pPr>
      <w:r>
        <w:lastRenderedPageBreak/>
        <w:t>imgs/clip_1div0.5sampl411.png</w:t>
      </w:r>
    </w:p>
    <w:p w14:paraId="2D7E4071" w14:textId="77777777" w:rsidR="000E097C" w:rsidRDefault="00000000">
      <w:r>
        <w:rPr>
          <w:noProof/>
        </w:rPr>
        <w:drawing>
          <wp:inline distT="0" distB="0" distL="0" distR="0" wp14:anchorId="23027491" wp14:editId="303E9A2C">
            <wp:extent cx="4572000" cy="3429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5sampl41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0A77" w14:textId="77777777" w:rsidR="000E097C" w:rsidRDefault="00000000">
      <w:pPr>
        <w:pStyle w:val="Nagwek1"/>
      </w:pPr>
      <w:r>
        <w:t>subsampling 4:1:0</w:t>
      </w:r>
    </w:p>
    <w:p w14:paraId="0E4D58CA" w14:textId="77777777" w:rsidR="000E097C" w:rsidRDefault="00000000">
      <w:r>
        <w:rPr>
          <w:noProof/>
        </w:rPr>
        <w:drawing>
          <wp:inline distT="0" distB="0" distL="0" distR="0" wp14:anchorId="6CAD4600" wp14:editId="4E635ACC">
            <wp:extent cx="4572000" cy="14287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0r0.5diff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03E4" w14:textId="77777777" w:rsidR="000E097C" w:rsidRDefault="00000000">
      <w:r>
        <w:rPr>
          <w:noProof/>
        </w:rPr>
        <w:drawing>
          <wp:inline distT="0" distB="0" distL="0" distR="0" wp14:anchorId="549F140F" wp14:editId="75D15604">
            <wp:extent cx="4572000" cy="1428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0r0.5diff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18BE" w14:textId="77777777" w:rsidR="000E097C" w:rsidRDefault="00000000">
      <w:r>
        <w:rPr>
          <w:noProof/>
        </w:rPr>
        <w:lastRenderedPageBreak/>
        <w:drawing>
          <wp:inline distT="0" distB="0" distL="0" distR="0" wp14:anchorId="7ADDDE19" wp14:editId="2C9E4EA8">
            <wp:extent cx="4572000" cy="1428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0r0.5diff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25D7" w14:textId="77777777" w:rsidR="000E097C" w:rsidRDefault="00000000">
      <w:r>
        <w:rPr>
          <w:noProof/>
        </w:rPr>
        <w:drawing>
          <wp:inline distT="0" distB="0" distL="0" distR="0" wp14:anchorId="503C5A52" wp14:editId="3661ED15">
            <wp:extent cx="4572000" cy="1428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0r0.5diff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6366" w14:textId="77777777" w:rsidR="000E097C" w:rsidRDefault="00000000">
      <w:pPr>
        <w:pStyle w:val="Nagwek2"/>
      </w:pPr>
      <w:r>
        <w:t>imgs/clip_1div0.5sampl410.png</w:t>
      </w:r>
    </w:p>
    <w:p w14:paraId="2FDA2609" w14:textId="77777777" w:rsidR="000E097C" w:rsidRDefault="00000000">
      <w:r>
        <w:rPr>
          <w:noProof/>
        </w:rPr>
        <w:drawing>
          <wp:inline distT="0" distB="0" distL="0" distR="0" wp14:anchorId="65D10AAE" wp14:editId="1F939D10">
            <wp:extent cx="4572000" cy="3429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5sampl41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F9EA" w14:textId="77777777" w:rsidR="000E097C" w:rsidRDefault="00000000">
      <w:pPr>
        <w:pStyle w:val="Nagwek1"/>
      </w:pPr>
      <w:r>
        <w:lastRenderedPageBreak/>
        <w:t>dzielnik 0.25</w:t>
      </w:r>
    </w:p>
    <w:p w14:paraId="040D6D43" w14:textId="77777777" w:rsidR="000E097C" w:rsidRDefault="00000000">
      <w:pPr>
        <w:pStyle w:val="Nagwek1"/>
      </w:pPr>
      <w:r>
        <w:t>subsampling 4:4:4</w:t>
      </w:r>
    </w:p>
    <w:p w14:paraId="1225625C" w14:textId="77777777" w:rsidR="000E097C" w:rsidRDefault="00000000">
      <w:r>
        <w:rPr>
          <w:noProof/>
        </w:rPr>
        <w:drawing>
          <wp:inline distT="0" distB="0" distL="0" distR="0" wp14:anchorId="7CFD3F35" wp14:editId="1A6ED0A3">
            <wp:extent cx="4572000" cy="1428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4r0.25diff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0DAF" w14:textId="77777777" w:rsidR="000E097C" w:rsidRDefault="00000000">
      <w:r>
        <w:rPr>
          <w:noProof/>
        </w:rPr>
        <w:drawing>
          <wp:inline distT="0" distB="0" distL="0" distR="0" wp14:anchorId="2846C4C6" wp14:editId="3DF7A550">
            <wp:extent cx="4572000" cy="1428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4r0.25diff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B722" w14:textId="77777777" w:rsidR="000E097C" w:rsidRDefault="00000000">
      <w:r>
        <w:rPr>
          <w:noProof/>
        </w:rPr>
        <w:drawing>
          <wp:inline distT="0" distB="0" distL="0" distR="0" wp14:anchorId="608DCF8B" wp14:editId="3B5FED66">
            <wp:extent cx="4572000" cy="1428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4r0.25diff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74E9" w14:textId="77777777" w:rsidR="000E097C" w:rsidRDefault="00000000">
      <w:r>
        <w:rPr>
          <w:noProof/>
        </w:rPr>
        <w:drawing>
          <wp:inline distT="0" distB="0" distL="0" distR="0" wp14:anchorId="6A233D17" wp14:editId="64EB8FCB">
            <wp:extent cx="4572000" cy="1428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4r0.25diff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D527" w14:textId="77777777" w:rsidR="000E097C" w:rsidRDefault="00000000">
      <w:pPr>
        <w:pStyle w:val="Nagwek2"/>
      </w:pPr>
      <w:r>
        <w:lastRenderedPageBreak/>
        <w:t>imgs/clip_1div0.25sampl444.png</w:t>
      </w:r>
    </w:p>
    <w:p w14:paraId="36411016" w14:textId="77777777" w:rsidR="000E097C" w:rsidRDefault="00000000">
      <w:r>
        <w:rPr>
          <w:noProof/>
        </w:rPr>
        <w:drawing>
          <wp:inline distT="0" distB="0" distL="0" distR="0" wp14:anchorId="3BF842ED" wp14:editId="3E2C5251">
            <wp:extent cx="4572000" cy="3429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25sampl444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EA70" w14:textId="77777777" w:rsidR="000E097C" w:rsidRDefault="00000000">
      <w:pPr>
        <w:pStyle w:val="Nagwek1"/>
      </w:pPr>
      <w:r>
        <w:t>subsampling 4:2:2</w:t>
      </w:r>
    </w:p>
    <w:p w14:paraId="65B8D1B5" w14:textId="77777777" w:rsidR="000E097C" w:rsidRDefault="00000000">
      <w:r>
        <w:rPr>
          <w:noProof/>
        </w:rPr>
        <w:drawing>
          <wp:inline distT="0" distB="0" distL="0" distR="0" wp14:anchorId="455ECD8F" wp14:editId="6100C283">
            <wp:extent cx="4572000" cy="1428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22r0.25diff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F2E1" w14:textId="77777777" w:rsidR="000E097C" w:rsidRDefault="00000000">
      <w:r>
        <w:rPr>
          <w:noProof/>
        </w:rPr>
        <w:drawing>
          <wp:inline distT="0" distB="0" distL="0" distR="0" wp14:anchorId="7532F414" wp14:editId="3ECA90F6">
            <wp:extent cx="4572000" cy="1428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22r0.25diff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91AF" w14:textId="77777777" w:rsidR="000E097C" w:rsidRDefault="00000000">
      <w:r>
        <w:rPr>
          <w:noProof/>
        </w:rPr>
        <w:lastRenderedPageBreak/>
        <w:drawing>
          <wp:inline distT="0" distB="0" distL="0" distR="0" wp14:anchorId="7C280435" wp14:editId="2636531A">
            <wp:extent cx="4572000" cy="14287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22r0.25diff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A870" w14:textId="77777777" w:rsidR="000E097C" w:rsidRDefault="00000000">
      <w:r>
        <w:rPr>
          <w:noProof/>
        </w:rPr>
        <w:drawing>
          <wp:inline distT="0" distB="0" distL="0" distR="0" wp14:anchorId="0D1ECB04" wp14:editId="715EFF43">
            <wp:extent cx="4572000" cy="1428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22r0.25diff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9D91" w14:textId="77777777" w:rsidR="000E097C" w:rsidRDefault="00000000">
      <w:pPr>
        <w:pStyle w:val="Nagwek2"/>
      </w:pPr>
      <w:r>
        <w:t>imgs/clip_1div0.25sampl422.png</w:t>
      </w:r>
    </w:p>
    <w:p w14:paraId="2F8F8517" w14:textId="77777777" w:rsidR="000E097C" w:rsidRDefault="00000000">
      <w:r>
        <w:rPr>
          <w:noProof/>
        </w:rPr>
        <w:drawing>
          <wp:inline distT="0" distB="0" distL="0" distR="0" wp14:anchorId="6473B0FD" wp14:editId="4559B94B">
            <wp:extent cx="4572000" cy="3429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25sampl422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8CC9" w14:textId="77777777" w:rsidR="000E097C" w:rsidRDefault="00000000">
      <w:pPr>
        <w:pStyle w:val="Nagwek1"/>
      </w:pPr>
      <w:r>
        <w:lastRenderedPageBreak/>
        <w:t>subsampling 4:4:0</w:t>
      </w:r>
    </w:p>
    <w:p w14:paraId="60B2D528" w14:textId="77777777" w:rsidR="000E097C" w:rsidRDefault="00000000">
      <w:r>
        <w:rPr>
          <w:noProof/>
        </w:rPr>
        <w:drawing>
          <wp:inline distT="0" distB="0" distL="0" distR="0" wp14:anchorId="1E2654DB" wp14:editId="3F920A89">
            <wp:extent cx="4572000" cy="14287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0r0.25diff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4D14" w14:textId="77777777" w:rsidR="000E097C" w:rsidRDefault="00000000">
      <w:r>
        <w:rPr>
          <w:noProof/>
        </w:rPr>
        <w:drawing>
          <wp:inline distT="0" distB="0" distL="0" distR="0" wp14:anchorId="60AAED5A" wp14:editId="18608FC2">
            <wp:extent cx="4572000" cy="1428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0r0.25diff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C12C" w14:textId="77777777" w:rsidR="000E097C" w:rsidRDefault="00000000">
      <w:r>
        <w:rPr>
          <w:noProof/>
        </w:rPr>
        <w:drawing>
          <wp:inline distT="0" distB="0" distL="0" distR="0" wp14:anchorId="4B77B4D5" wp14:editId="4A61216D">
            <wp:extent cx="4572000" cy="1428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40r0.25diff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84B5" w14:textId="77777777" w:rsidR="000E097C" w:rsidRDefault="00000000">
      <w:r>
        <w:rPr>
          <w:noProof/>
        </w:rPr>
        <w:drawing>
          <wp:inline distT="0" distB="0" distL="0" distR="0" wp14:anchorId="0B4C2878" wp14:editId="03B93D38">
            <wp:extent cx="4572000" cy="1428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40r0.25diff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F7C8" w14:textId="77777777" w:rsidR="000E097C" w:rsidRDefault="00000000">
      <w:pPr>
        <w:pStyle w:val="Nagwek2"/>
      </w:pPr>
      <w:r>
        <w:lastRenderedPageBreak/>
        <w:t>imgs/clip_1div0.25sampl440.png</w:t>
      </w:r>
    </w:p>
    <w:p w14:paraId="625DA04D" w14:textId="77777777" w:rsidR="000E097C" w:rsidRDefault="00000000">
      <w:r>
        <w:rPr>
          <w:noProof/>
        </w:rPr>
        <w:drawing>
          <wp:inline distT="0" distB="0" distL="0" distR="0" wp14:anchorId="746E349A" wp14:editId="42E4FF0B">
            <wp:extent cx="4572000" cy="3429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25sampl44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9259" w14:textId="77777777" w:rsidR="000E097C" w:rsidRDefault="00000000">
      <w:pPr>
        <w:pStyle w:val="Nagwek1"/>
      </w:pPr>
      <w:r>
        <w:t>subsampling 4:1:1</w:t>
      </w:r>
    </w:p>
    <w:p w14:paraId="4E8A3B25" w14:textId="77777777" w:rsidR="000E097C" w:rsidRDefault="00000000">
      <w:r>
        <w:rPr>
          <w:noProof/>
        </w:rPr>
        <w:drawing>
          <wp:inline distT="0" distB="0" distL="0" distR="0" wp14:anchorId="66190FA7" wp14:editId="6A7A5E85">
            <wp:extent cx="4572000" cy="1428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1r0.25diff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D9FA" w14:textId="77777777" w:rsidR="000E097C" w:rsidRDefault="00000000">
      <w:r>
        <w:rPr>
          <w:noProof/>
        </w:rPr>
        <w:drawing>
          <wp:inline distT="0" distB="0" distL="0" distR="0" wp14:anchorId="738900E2" wp14:editId="69F3E5DF">
            <wp:extent cx="4572000" cy="14287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1r0.25diff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15FF" w14:textId="77777777" w:rsidR="000E097C" w:rsidRDefault="00000000">
      <w:r>
        <w:rPr>
          <w:noProof/>
        </w:rPr>
        <w:lastRenderedPageBreak/>
        <w:drawing>
          <wp:inline distT="0" distB="0" distL="0" distR="0" wp14:anchorId="4CC67AF2" wp14:editId="75677512">
            <wp:extent cx="4572000" cy="14287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1r0.25diff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D119" w14:textId="77777777" w:rsidR="000E097C" w:rsidRDefault="00000000">
      <w:r>
        <w:rPr>
          <w:noProof/>
        </w:rPr>
        <w:drawing>
          <wp:inline distT="0" distB="0" distL="0" distR="0" wp14:anchorId="1D03279B" wp14:editId="1D1326B9">
            <wp:extent cx="4572000" cy="14287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1r0.25diff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706B" w14:textId="77777777" w:rsidR="000E097C" w:rsidRDefault="00000000">
      <w:pPr>
        <w:pStyle w:val="Nagwek2"/>
      </w:pPr>
      <w:r>
        <w:t>imgs/clip_1div0.25sampl411.png</w:t>
      </w:r>
    </w:p>
    <w:p w14:paraId="79258585" w14:textId="77777777" w:rsidR="000E097C" w:rsidRDefault="00000000">
      <w:r>
        <w:rPr>
          <w:noProof/>
        </w:rPr>
        <w:drawing>
          <wp:inline distT="0" distB="0" distL="0" distR="0" wp14:anchorId="02C150A4" wp14:editId="4D3F575A">
            <wp:extent cx="4572000" cy="3429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25sampl411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388D" w14:textId="77777777" w:rsidR="000E097C" w:rsidRDefault="00000000">
      <w:pPr>
        <w:pStyle w:val="Nagwek1"/>
      </w:pPr>
      <w:r>
        <w:lastRenderedPageBreak/>
        <w:t>subsampling 4:1:0</w:t>
      </w:r>
    </w:p>
    <w:p w14:paraId="65064F2A" w14:textId="77777777" w:rsidR="000E097C" w:rsidRDefault="00000000">
      <w:r>
        <w:rPr>
          <w:noProof/>
        </w:rPr>
        <w:drawing>
          <wp:inline distT="0" distB="0" distL="0" distR="0" wp14:anchorId="1207053F" wp14:editId="3260FB6F">
            <wp:extent cx="4572000" cy="14287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0r0.25diff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E536" w14:textId="77777777" w:rsidR="000E097C" w:rsidRDefault="00000000">
      <w:r>
        <w:rPr>
          <w:noProof/>
        </w:rPr>
        <w:drawing>
          <wp:inline distT="0" distB="0" distL="0" distR="0" wp14:anchorId="4D9A97FB" wp14:editId="3EC55D0A">
            <wp:extent cx="4572000" cy="14287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0r0.25diff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121F" w14:textId="77777777" w:rsidR="000E097C" w:rsidRDefault="00000000">
      <w:r>
        <w:rPr>
          <w:noProof/>
        </w:rPr>
        <w:drawing>
          <wp:inline distT="0" distB="0" distL="0" distR="0" wp14:anchorId="348F0ED7" wp14:editId="6F392F82">
            <wp:extent cx="4572000" cy="1428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70, 170, 460, 560]sampl410r0.25diff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105E" w14:textId="77777777" w:rsidR="000E097C" w:rsidRDefault="00000000">
      <w:r>
        <w:rPr>
          <w:noProof/>
        </w:rPr>
        <w:drawing>
          <wp:inline distT="0" distB="0" distL="0" distR="0" wp14:anchorId="7FE09385" wp14:editId="65885AE9">
            <wp:extent cx="4572000" cy="14287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roi[345, 445, 1100, 1200]sampl410r0.25diff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CF93" w14:textId="77777777" w:rsidR="000E097C" w:rsidRDefault="00000000">
      <w:pPr>
        <w:pStyle w:val="Nagwek2"/>
      </w:pPr>
      <w:r>
        <w:lastRenderedPageBreak/>
        <w:t>imgs/clip_1div0.25sampl410.png</w:t>
      </w:r>
    </w:p>
    <w:p w14:paraId="595103AE" w14:textId="77777777" w:rsidR="000E097C" w:rsidRDefault="00000000">
      <w:r>
        <w:rPr>
          <w:noProof/>
        </w:rPr>
        <w:drawing>
          <wp:inline distT="0" distB="0" distL="0" distR="0" wp14:anchorId="3B1497C1" wp14:editId="200E8B4D">
            <wp:extent cx="4572000" cy="3429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_1div0.25sampl41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7038" w14:textId="169BD0ED" w:rsidR="00CD2FB8" w:rsidRDefault="00CD2FB8"/>
    <w:p w14:paraId="1FDBFFDE" w14:textId="5FECD6B1" w:rsidR="00CD2FB8" w:rsidRDefault="00CD2FB8" w:rsidP="00CD2FB8">
      <w:pPr>
        <w:pStyle w:val="Nagwek1"/>
      </w:pPr>
      <w:proofErr w:type="spellStart"/>
      <w:r>
        <w:t>Wnioski</w:t>
      </w:r>
      <w:proofErr w:type="spellEnd"/>
      <w:r>
        <w:t>:</w:t>
      </w:r>
    </w:p>
    <w:p w14:paraId="286C3BE7" w14:textId="12D9D4AA" w:rsidR="00CD2FB8" w:rsidRPr="00CD2FB8" w:rsidRDefault="00CD2FB8" w:rsidP="00CD2FB8">
      <w:pPr>
        <w:jc w:val="both"/>
        <w:rPr>
          <w:lang w:val="pl-PL"/>
        </w:rPr>
      </w:pPr>
      <w:r w:rsidRPr="00CD2FB8">
        <w:rPr>
          <w:lang w:val="pl-PL"/>
        </w:rPr>
        <w:t>Największe zmiany widoczne są w p</w:t>
      </w:r>
      <w:r>
        <w:rPr>
          <w:lang w:val="pl-PL"/>
        </w:rPr>
        <w:t xml:space="preserve">rzypadku </w:t>
      </w:r>
      <w:proofErr w:type="spellStart"/>
      <w:r>
        <w:rPr>
          <w:lang w:val="pl-PL"/>
        </w:rPr>
        <w:t>subsamplingów</w:t>
      </w:r>
      <w:proofErr w:type="spellEnd"/>
      <w:r>
        <w:rPr>
          <w:lang w:val="pl-PL"/>
        </w:rPr>
        <w:t xml:space="preserve"> znacznie redukujących ilość kolumn oraz wierszy. W przypadku zmniejszenia dzielnika, występują minimalne różnice, co pozwala na zmniejszenie ilości przetwarzanych danych bez utraty danych przekazywanych do następnego kroku.</w:t>
      </w:r>
    </w:p>
    <w:sectPr w:rsidR="00CD2FB8" w:rsidRPr="00CD2FB8" w:rsidSect="003157E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19825327">
    <w:abstractNumId w:val="8"/>
  </w:num>
  <w:num w:numId="2" w16cid:durableId="54206289">
    <w:abstractNumId w:val="6"/>
  </w:num>
  <w:num w:numId="3" w16cid:durableId="1216549752">
    <w:abstractNumId w:val="5"/>
  </w:num>
  <w:num w:numId="4" w16cid:durableId="1578393132">
    <w:abstractNumId w:val="4"/>
  </w:num>
  <w:num w:numId="5" w16cid:durableId="719520378">
    <w:abstractNumId w:val="7"/>
  </w:num>
  <w:num w:numId="6" w16cid:durableId="1876431526">
    <w:abstractNumId w:val="3"/>
  </w:num>
  <w:num w:numId="7" w16cid:durableId="1670133590">
    <w:abstractNumId w:val="2"/>
  </w:num>
  <w:num w:numId="8" w16cid:durableId="1591891081">
    <w:abstractNumId w:val="1"/>
  </w:num>
  <w:num w:numId="9" w16cid:durableId="1371343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097C"/>
    <w:rsid w:val="0015074B"/>
    <w:rsid w:val="0029639D"/>
    <w:rsid w:val="003157ED"/>
    <w:rsid w:val="00326F90"/>
    <w:rsid w:val="00AA1D8D"/>
    <w:rsid w:val="00B47730"/>
    <w:rsid w:val="00CB0664"/>
    <w:rsid w:val="00CD2FB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2A75C4"/>
  <w14:defaultImageDpi w14:val="300"/>
  <w15:docId w15:val="{228B9812-8877-470F-A761-16603FC71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171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Daniel Bednarek</cp:lastModifiedBy>
  <cp:revision>2</cp:revision>
  <dcterms:created xsi:type="dcterms:W3CDTF">2013-12-23T23:15:00Z</dcterms:created>
  <dcterms:modified xsi:type="dcterms:W3CDTF">2024-01-13T17:42:00Z</dcterms:modified>
  <cp:category/>
</cp:coreProperties>
</file>